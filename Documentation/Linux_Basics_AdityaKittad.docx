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E66F" w14:textId="77777777" w:rsidR="00EB3EC1" w:rsidRDefault="00000000">
      <w:pPr>
        <w:spacing w:before="1040" w:after="80"/>
      </w:pPr>
      <w:r>
        <w:rPr>
          <w:b/>
          <w:color w:val="0B2545"/>
          <w:sz w:val="56"/>
        </w:rPr>
        <w:t>Linux Basics</w:t>
      </w:r>
    </w:p>
    <w:p w14:paraId="4D7BF39C" w14:textId="4D39F777" w:rsidR="00EB3EC1" w:rsidRDefault="00000000">
      <w:pPr>
        <w:spacing w:after="400"/>
      </w:pPr>
      <w:r>
        <w:rPr>
          <w:color w:val="5A5A5A"/>
          <w:sz w:val="30"/>
        </w:rPr>
        <w:t xml:space="preserve">TuteDude DevOps Assignment </w:t>
      </w:r>
    </w:p>
    <w:p w14:paraId="273D85DC" w14:textId="2A991150" w:rsidR="00EB3EC1" w:rsidRDefault="00000000">
      <w:pPr>
        <w:spacing w:after="40"/>
      </w:pPr>
      <w:r>
        <w:rPr>
          <w:b/>
        </w:rPr>
        <w:t xml:space="preserve">Name: </w:t>
      </w:r>
      <w:r>
        <w:t>Aditya</w:t>
      </w:r>
      <w:r w:rsidR="00801D11">
        <w:t xml:space="preserve"> Kittad</w:t>
      </w:r>
    </w:p>
    <w:p w14:paraId="7E4508C2" w14:textId="77777777" w:rsidR="00EB3EC1" w:rsidRDefault="00000000">
      <w:pPr>
        <w:spacing w:after="40"/>
      </w:pPr>
      <w:r>
        <w:rPr>
          <w:b/>
        </w:rPr>
        <w:t xml:space="preserve">Course: </w:t>
      </w:r>
      <w:r>
        <w:t>DevOps</w:t>
      </w:r>
    </w:p>
    <w:p w14:paraId="396DF163" w14:textId="77777777" w:rsidR="00EB3EC1" w:rsidRDefault="00000000">
      <w:pPr>
        <w:spacing w:after="40"/>
      </w:pPr>
      <w:r>
        <w:rPr>
          <w:b/>
        </w:rPr>
        <w:t xml:space="preserve">Assignment: </w:t>
      </w:r>
      <w:r>
        <w:t>Linux Basics</w:t>
      </w:r>
    </w:p>
    <w:p w14:paraId="49D246FE" w14:textId="77777777" w:rsidR="00EB3EC1" w:rsidRDefault="00000000">
      <w:pPr>
        <w:spacing w:after="40"/>
      </w:pPr>
      <w:r>
        <w:rPr>
          <w:b/>
        </w:rPr>
        <w:t xml:space="preserve">Document Purpose: </w:t>
      </w:r>
      <w:r>
        <w:t>Commands, explanations, and screenshot evidence for Tasks 1-12</w:t>
      </w:r>
    </w:p>
    <w:p w14:paraId="1D805F68" w14:textId="77777777" w:rsidR="00801D11" w:rsidRDefault="00801D11">
      <w:pPr>
        <w:spacing w:after="40"/>
      </w:pPr>
    </w:p>
    <w:p w14:paraId="7B374E15" w14:textId="77777777" w:rsidR="00801D11" w:rsidRDefault="00801D11">
      <w:pPr>
        <w:spacing w:after="40"/>
      </w:pPr>
    </w:p>
    <w:p w14:paraId="175CF0A7" w14:textId="77777777" w:rsidR="00801D11" w:rsidRDefault="00801D11">
      <w:pPr>
        <w:spacing w:after="40"/>
      </w:pPr>
    </w:p>
    <w:p w14:paraId="18C76561" w14:textId="77777777" w:rsidR="00801D11" w:rsidRDefault="00801D11">
      <w:pPr>
        <w:spacing w:after="40"/>
      </w:pPr>
    </w:p>
    <w:p w14:paraId="07980EAD" w14:textId="77777777" w:rsidR="00801D11" w:rsidRDefault="00801D11">
      <w:pPr>
        <w:spacing w:after="40"/>
      </w:pPr>
    </w:p>
    <w:p w14:paraId="60B3E7A3" w14:textId="77777777" w:rsidR="00801D11" w:rsidRDefault="00801D11">
      <w:pPr>
        <w:spacing w:after="40"/>
      </w:pPr>
    </w:p>
    <w:p w14:paraId="1D1F1903" w14:textId="77777777" w:rsidR="00801D11" w:rsidRDefault="00801D11">
      <w:pPr>
        <w:spacing w:after="40"/>
      </w:pPr>
    </w:p>
    <w:p w14:paraId="5E7DE38D" w14:textId="77777777" w:rsidR="00801D11" w:rsidRDefault="00801D11">
      <w:pPr>
        <w:spacing w:after="40"/>
      </w:pPr>
    </w:p>
    <w:p w14:paraId="015F52BF" w14:textId="77777777" w:rsidR="00801D11" w:rsidRDefault="00801D11">
      <w:pPr>
        <w:spacing w:after="40"/>
      </w:pPr>
    </w:p>
    <w:p w14:paraId="3B42AD08" w14:textId="77777777" w:rsidR="00801D11" w:rsidRDefault="00801D11">
      <w:pPr>
        <w:spacing w:after="40"/>
      </w:pPr>
    </w:p>
    <w:p w14:paraId="560DE55D" w14:textId="77777777" w:rsidR="00801D11" w:rsidRDefault="00801D11">
      <w:pPr>
        <w:spacing w:after="40"/>
      </w:pPr>
    </w:p>
    <w:p w14:paraId="1D7E68FA" w14:textId="77777777" w:rsidR="00801D11" w:rsidRDefault="00801D11">
      <w:pPr>
        <w:spacing w:after="40"/>
      </w:pPr>
    </w:p>
    <w:p w14:paraId="0594713F" w14:textId="77777777" w:rsidR="00801D11" w:rsidRDefault="00801D11">
      <w:pPr>
        <w:spacing w:after="40"/>
      </w:pPr>
    </w:p>
    <w:p w14:paraId="0201DF46" w14:textId="77777777" w:rsidR="00801D11" w:rsidRDefault="00801D11">
      <w:pPr>
        <w:spacing w:after="40"/>
      </w:pPr>
    </w:p>
    <w:p w14:paraId="3992200F" w14:textId="77777777" w:rsidR="00801D11" w:rsidRDefault="00801D11">
      <w:pPr>
        <w:spacing w:after="40"/>
      </w:pPr>
    </w:p>
    <w:p w14:paraId="23997290" w14:textId="77777777" w:rsidR="00801D11" w:rsidRDefault="00801D11">
      <w:pPr>
        <w:spacing w:after="40"/>
      </w:pPr>
    </w:p>
    <w:p w14:paraId="5CBB4B47" w14:textId="77777777" w:rsidR="00801D11" w:rsidRDefault="00801D11">
      <w:pPr>
        <w:spacing w:after="40"/>
      </w:pPr>
    </w:p>
    <w:p w14:paraId="7E6E0D8E" w14:textId="77777777" w:rsidR="00801D11" w:rsidRDefault="00801D11">
      <w:pPr>
        <w:spacing w:after="40"/>
      </w:pPr>
    </w:p>
    <w:p w14:paraId="4615A117" w14:textId="77777777" w:rsidR="00801D11" w:rsidRDefault="00801D11">
      <w:pPr>
        <w:spacing w:after="40"/>
      </w:pPr>
    </w:p>
    <w:p w14:paraId="790675FF" w14:textId="77777777" w:rsidR="00801D11" w:rsidRDefault="00801D11">
      <w:pPr>
        <w:spacing w:after="40"/>
      </w:pPr>
    </w:p>
    <w:p w14:paraId="2BFC67C1" w14:textId="77777777" w:rsidR="00801D11" w:rsidRDefault="00801D11">
      <w:pPr>
        <w:spacing w:after="40"/>
      </w:pPr>
    </w:p>
    <w:p w14:paraId="63B79622" w14:textId="77777777" w:rsidR="00801D11" w:rsidRDefault="00801D11">
      <w:pPr>
        <w:spacing w:after="40"/>
      </w:pPr>
    </w:p>
    <w:p w14:paraId="5DAF0833" w14:textId="77777777" w:rsidR="00801D11" w:rsidRDefault="00801D11">
      <w:pPr>
        <w:spacing w:after="40"/>
      </w:pPr>
    </w:p>
    <w:p w14:paraId="3BEF11D0" w14:textId="77777777" w:rsidR="00801D11" w:rsidRDefault="00801D11">
      <w:pPr>
        <w:spacing w:after="40"/>
      </w:pPr>
    </w:p>
    <w:p w14:paraId="31FD12FE" w14:textId="77777777" w:rsidR="00EB3EC1" w:rsidRDefault="00000000">
      <w:pPr>
        <w:pStyle w:val="Heading1"/>
      </w:pPr>
      <w:r>
        <w:lastRenderedPageBreak/>
        <w:t>Objective</w:t>
      </w:r>
    </w:p>
    <w:p w14:paraId="54CE6D5E" w14:textId="77777777" w:rsidR="00EB3EC1" w:rsidRDefault="00000000">
      <w:r>
        <w:t>The objective of this assignment is to demonstrate basic Linux command-line skills, including creating and managing files and directories, viewing file contents, searching text, compressing and extracting files, downloading files, changing permissions, and setting environment variables.</w:t>
      </w:r>
    </w:p>
    <w:p w14:paraId="0E4699DA" w14:textId="77777777" w:rsidR="00EB3EC1" w:rsidRDefault="00000000">
      <w:pPr>
        <w:pStyle w:val="Heading1"/>
      </w:pPr>
      <w:r>
        <w:t>Submission Details</w:t>
      </w:r>
    </w:p>
    <w:p w14:paraId="4588E67C" w14:textId="07B24947" w:rsidR="00EB3EC1" w:rsidRDefault="00000000">
      <w:pPr>
        <w:spacing w:after="40"/>
      </w:pPr>
      <w:r>
        <w:rPr>
          <w:b/>
        </w:rPr>
        <w:t xml:space="preserve">Student Name: </w:t>
      </w:r>
      <w:r>
        <w:t>Aditya</w:t>
      </w:r>
      <w:r w:rsidR="00801D11">
        <w:t xml:space="preserve"> Kittad</w:t>
      </w:r>
    </w:p>
    <w:p w14:paraId="2FFEF5EB" w14:textId="77777777" w:rsidR="00EB3EC1" w:rsidRDefault="00000000">
      <w:pPr>
        <w:spacing w:after="40"/>
      </w:pPr>
      <w:r>
        <w:rPr>
          <w:b/>
        </w:rPr>
        <w:t xml:space="preserve">Course: </w:t>
      </w:r>
      <w:r>
        <w:t>DevOps</w:t>
      </w:r>
    </w:p>
    <w:p w14:paraId="632D0E2A" w14:textId="77777777" w:rsidR="00EB3EC1" w:rsidRDefault="00000000">
      <w:pPr>
        <w:spacing w:after="40"/>
      </w:pPr>
      <w:r>
        <w:rPr>
          <w:b/>
        </w:rPr>
        <w:t xml:space="preserve">Assignment: </w:t>
      </w:r>
      <w:r>
        <w:t>Linux Basics</w:t>
      </w:r>
    </w:p>
    <w:p w14:paraId="52853A46" w14:textId="77777777" w:rsidR="00EB3EC1" w:rsidRDefault="00000000">
      <w:pPr>
        <w:spacing w:after="40"/>
      </w:pPr>
      <w:r>
        <w:rPr>
          <w:b/>
        </w:rPr>
        <w:t xml:space="preserve">Screenshot Requirement: </w:t>
      </w:r>
      <w:r>
        <w:t>Attach the matching terminal screenshot under each task placeholder.</w:t>
      </w:r>
    </w:p>
    <w:p w14:paraId="5C19612D" w14:textId="77777777" w:rsidR="00EB3EC1" w:rsidRDefault="00000000">
      <w:pPr>
        <w:spacing w:after="40"/>
      </w:pPr>
      <w:r>
        <w:rPr>
          <w:b/>
        </w:rPr>
        <w:t xml:space="preserve">GitHub Repository: </w:t>
      </w:r>
      <w:r>
        <w:t>Add the final public GitHub repository URL in the GitHub Repository section.</w:t>
      </w:r>
    </w:p>
    <w:p w14:paraId="54B1DBB4" w14:textId="77777777" w:rsidR="00EB3EC1" w:rsidRDefault="00000000">
      <w:r>
        <w:t>This document does not include fabricated command output. All terminal screenshots should be inserted by the student after completing the tasks in the Linux environment.</w:t>
      </w:r>
    </w:p>
    <w:p w14:paraId="464678DC" w14:textId="77777777" w:rsidR="00EB3EC1" w:rsidRDefault="00000000">
      <w:pPr>
        <w:pStyle w:val="Heading1"/>
      </w:pPr>
      <w:r>
        <w:t>Tasks 1-12</w:t>
      </w:r>
    </w:p>
    <w:p w14:paraId="18975C0D" w14:textId="77777777" w:rsidR="00EB3EC1" w:rsidRDefault="00000000">
      <w:pPr>
        <w:pStyle w:val="Heading2"/>
      </w:pPr>
      <w:r>
        <w:t>Task 1: Create a Directory</w:t>
      </w:r>
    </w:p>
    <w:p w14:paraId="01B3272F" w14:textId="77777777" w:rsidR="00EB3EC1" w:rsidRDefault="00000000">
      <w:pPr>
        <w:spacing w:after="80"/>
      </w:pPr>
      <w:r>
        <w:rPr>
          <w:b/>
          <w:color w:val="1F4D78"/>
        </w:rPr>
        <w:t xml:space="preserve">Question: </w:t>
      </w:r>
      <w:r>
        <w:t>Create a new directory named test_dir.</w:t>
      </w:r>
    </w:p>
    <w:p w14:paraId="50F2DBFD" w14:textId="77777777" w:rsidR="00EB3EC1" w:rsidRDefault="00000000">
      <w:pPr>
        <w:spacing w:after="80"/>
      </w:pPr>
      <w:r>
        <w:rPr>
          <w:b/>
          <w:color w:val="1F4D78"/>
        </w:rPr>
        <w:t>Command(s):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44653E60" w14:textId="77777777">
        <w:tc>
          <w:tcPr>
            <w:tcW w:w="91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7FB"/>
            <w:vAlign w:val="center"/>
          </w:tcPr>
          <w:p w14:paraId="0FEE4F4F" w14:textId="77777777" w:rsidR="00EB3EC1" w:rsidRDefault="00000000">
            <w:pPr>
              <w:spacing w:before="60" w:after="60"/>
            </w:pPr>
            <w:r>
              <w:rPr>
                <w:rFonts w:ascii="Consolas" w:hAnsi="Consolas"/>
                <w:color w:val="232323"/>
                <w:sz w:val="20"/>
              </w:rPr>
              <w:t>mkdir test_dir</w:t>
            </w:r>
            <w:r>
              <w:br/>
            </w:r>
            <w:r>
              <w:rPr>
                <w:rFonts w:ascii="Consolas" w:hAnsi="Consolas"/>
                <w:color w:val="232323"/>
                <w:sz w:val="20"/>
              </w:rPr>
              <w:t>ls</w:t>
            </w:r>
          </w:p>
        </w:tc>
      </w:tr>
    </w:tbl>
    <w:p w14:paraId="7B16B6F2" w14:textId="77777777" w:rsidR="00EB3EC1" w:rsidRDefault="00000000">
      <w:pPr>
        <w:spacing w:before="80" w:after="80"/>
      </w:pPr>
      <w:r>
        <w:rPr>
          <w:b/>
          <w:color w:val="1F4D78"/>
        </w:rPr>
        <w:t xml:space="preserve">Explanation: </w:t>
      </w:r>
      <w:r>
        <w:t>The mkdir command creates a new directory. The ls command is used to verify that test_dir was created.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00CE98CD" w14:textId="77777777">
        <w:tc>
          <w:tcPr>
            <w:tcW w:w="9144" w:type="dxa"/>
            <w:tcBorders>
              <w:top w:val="single" w:sz="8" w:space="0" w:color="E2B458"/>
              <w:left w:val="single" w:sz="8" w:space="0" w:color="E2B458"/>
              <w:bottom w:val="single" w:sz="8" w:space="0" w:color="E2B458"/>
              <w:right w:val="single" w:sz="8" w:space="0" w:color="E2B458"/>
            </w:tcBorders>
            <w:shd w:val="clear" w:color="auto" w:fill="FFF7E6"/>
          </w:tcPr>
          <w:p w14:paraId="31756C75" w14:textId="6E3EE70E" w:rsidR="00EB3EC1" w:rsidRDefault="00BE15BA">
            <w:pPr>
              <w:spacing w:before="360" w:after="360"/>
              <w:jc w:val="center"/>
            </w:pPr>
            <w:r>
              <w:rPr>
                <w:noProof/>
              </w:rPr>
              <w:drawing>
                <wp:inline distT="0" distB="0" distL="0" distR="0" wp14:anchorId="041B5D98" wp14:editId="2E82E2AE">
                  <wp:extent cx="5669280" cy="1270635"/>
                  <wp:effectExtent l="0" t="0" r="7620" b="5715"/>
                  <wp:docPr id="2032363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9280" cy="1270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C8B137" w14:textId="77777777" w:rsidR="00EB3EC1" w:rsidRDefault="00000000">
      <w:pPr>
        <w:pStyle w:val="Heading2"/>
      </w:pPr>
      <w:r>
        <w:t>Task 2: Create a File</w:t>
      </w:r>
    </w:p>
    <w:p w14:paraId="7E433C0E" w14:textId="77777777" w:rsidR="00EB3EC1" w:rsidRDefault="00000000">
      <w:pPr>
        <w:spacing w:after="80"/>
      </w:pPr>
      <w:r>
        <w:rPr>
          <w:b/>
          <w:color w:val="1F4D78"/>
        </w:rPr>
        <w:t xml:space="preserve">Question: </w:t>
      </w:r>
      <w:r>
        <w:t>Create a file named example.txt inside test_dir.</w:t>
      </w:r>
    </w:p>
    <w:p w14:paraId="7463EFD0" w14:textId="77777777" w:rsidR="00EB3EC1" w:rsidRDefault="00000000">
      <w:pPr>
        <w:spacing w:after="80"/>
      </w:pPr>
      <w:r>
        <w:rPr>
          <w:b/>
          <w:color w:val="1F4D78"/>
        </w:rPr>
        <w:t>Command(s):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0267C3A1" w14:textId="77777777">
        <w:tc>
          <w:tcPr>
            <w:tcW w:w="91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7FB"/>
            <w:vAlign w:val="center"/>
          </w:tcPr>
          <w:p w14:paraId="0AA99A79" w14:textId="77777777" w:rsidR="00141B1D" w:rsidRDefault="00000000">
            <w:pPr>
              <w:spacing w:before="60" w:after="60"/>
              <w:rPr>
                <w:rFonts w:ascii="Consolas" w:hAnsi="Consolas"/>
                <w:color w:val="232323"/>
                <w:sz w:val="20"/>
              </w:rPr>
            </w:pPr>
            <w:r>
              <w:rPr>
                <w:rFonts w:ascii="Consolas" w:hAnsi="Consolas"/>
                <w:color w:val="232323"/>
                <w:sz w:val="20"/>
              </w:rPr>
              <w:lastRenderedPageBreak/>
              <w:t>touch test_dir/example.txt</w:t>
            </w:r>
          </w:p>
          <w:p w14:paraId="38F3F76C" w14:textId="53B966CD" w:rsidR="00EB3EC1" w:rsidRDefault="00000000">
            <w:pPr>
              <w:spacing w:before="60" w:after="60"/>
            </w:pPr>
            <w:r>
              <w:br/>
            </w:r>
            <w:r>
              <w:rPr>
                <w:rFonts w:ascii="Consolas" w:hAnsi="Consolas"/>
                <w:color w:val="232323"/>
                <w:sz w:val="20"/>
              </w:rPr>
              <w:t>ls test_dir</w:t>
            </w:r>
          </w:p>
        </w:tc>
      </w:tr>
    </w:tbl>
    <w:p w14:paraId="61C89F59" w14:textId="77777777" w:rsidR="00EB3EC1" w:rsidRDefault="00000000">
      <w:pPr>
        <w:spacing w:before="80" w:after="80"/>
      </w:pPr>
      <w:r>
        <w:rPr>
          <w:b/>
          <w:color w:val="1F4D78"/>
        </w:rPr>
        <w:t xml:space="preserve">Explanation: </w:t>
      </w:r>
      <w:r>
        <w:t>The touch command creates an empty file if it does not already exist. The ls command confirms that example.txt is present inside test_dir.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5F421DC2" w14:textId="77777777">
        <w:tc>
          <w:tcPr>
            <w:tcW w:w="9144" w:type="dxa"/>
            <w:tcBorders>
              <w:top w:val="single" w:sz="8" w:space="0" w:color="E2B458"/>
              <w:left w:val="single" w:sz="8" w:space="0" w:color="E2B458"/>
              <w:bottom w:val="single" w:sz="8" w:space="0" w:color="E2B458"/>
              <w:right w:val="single" w:sz="8" w:space="0" w:color="E2B458"/>
            </w:tcBorders>
            <w:shd w:val="clear" w:color="auto" w:fill="FFF7E6"/>
          </w:tcPr>
          <w:p w14:paraId="68960B73" w14:textId="4C12A56B" w:rsidR="00EB3EC1" w:rsidRDefault="005A6838">
            <w:pPr>
              <w:spacing w:before="360" w:after="360"/>
              <w:jc w:val="center"/>
            </w:pPr>
            <w:r>
              <w:rPr>
                <w:noProof/>
              </w:rPr>
              <w:drawing>
                <wp:inline distT="0" distB="0" distL="0" distR="0" wp14:anchorId="77D331EA" wp14:editId="25D08889">
                  <wp:extent cx="5669280" cy="1047115"/>
                  <wp:effectExtent l="0" t="0" r="7620" b="635"/>
                  <wp:docPr id="185417458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9280" cy="1047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7C734C" w14:textId="77777777" w:rsidR="00EB3EC1" w:rsidRDefault="00000000">
      <w:pPr>
        <w:pStyle w:val="Heading2"/>
      </w:pPr>
      <w:r>
        <w:t>Task 3: Rename a File</w:t>
      </w:r>
    </w:p>
    <w:p w14:paraId="6F5FD996" w14:textId="77777777" w:rsidR="00EB3EC1" w:rsidRDefault="00000000">
      <w:pPr>
        <w:spacing w:after="80"/>
      </w:pPr>
      <w:r>
        <w:rPr>
          <w:b/>
          <w:color w:val="1F4D78"/>
        </w:rPr>
        <w:t xml:space="preserve">Question: </w:t>
      </w:r>
      <w:r>
        <w:t>Rename example.txt to renamed_example.txt.</w:t>
      </w:r>
    </w:p>
    <w:p w14:paraId="4B2B4B6C" w14:textId="77777777" w:rsidR="00EB3EC1" w:rsidRDefault="00000000">
      <w:pPr>
        <w:spacing w:after="80"/>
      </w:pPr>
      <w:r>
        <w:rPr>
          <w:b/>
          <w:color w:val="1F4D78"/>
        </w:rPr>
        <w:t>Command(s):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36D2B59B" w14:textId="77777777">
        <w:tc>
          <w:tcPr>
            <w:tcW w:w="91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7FB"/>
            <w:vAlign w:val="center"/>
          </w:tcPr>
          <w:p w14:paraId="56F958DB" w14:textId="77777777" w:rsidR="00EB3EC1" w:rsidRDefault="00000000">
            <w:pPr>
              <w:spacing w:before="60" w:after="60"/>
            </w:pPr>
            <w:r>
              <w:rPr>
                <w:rFonts w:ascii="Consolas" w:hAnsi="Consolas"/>
                <w:color w:val="232323"/>
                <w:sz w:val="20"/>
              </w:rPr>
              <w:t>mv test_dir/example.txt test_dir/renamed_example.txt</w:t>
            </w:r>
            <w:r>
              <w:br/>
            </w:r>
            <w:r>
              <w:rPr>
                <w:rFonts w:ascii="Consolas" w:hAnsi="Consolas"/>
                <w:color w:val="232323"/>
                <w:sz w:val="20"/>
              </w:rPr>
              <w:t>ls test_dir</w:t>
            </w:r>
          </w:p>
        </w:tc>
      </w:tr>
    </w:tbl>
    <w:p w14:paraId="4C8DD24D" w14:textId="77777777" w:rsidR="00EB3EC1" w:rsidRDefault="00000000">
      <w:pPr>
        <w:spacing w:before="80" w:after="80"/>
      </w:pPr>
      <w:r>
        <w:rPr>
          <w:b/>
          <w:color w:val="1F4D78"/>
        </w:rPr>
        <w:t xml:space="preserve">Explanation: </w:t>
      </w:r>
      <w:r>
        <w:t>The mv command can move or rename files. Here, it renames example.txt to renamed_example.txt while keeping it inside test_dir.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0E743DDE" w14:textId="77777777">
        <w:tc>
          <w:tcPr>
            <w:tcW w:w="9144" w:type="dxa"/>
            <w:tcBorders>
              <w:top w:val="single" w:sz="8" w:space="0" w:color="E2B458"/>
              <w:left w:val="single" w:sz="8" w:space="0" w:color="E2B458"/>
              <w:bottom w:val="single" w:sz="8" w:space="0" w:color="E2B458"/>
              <w:right w:val="single" w:sz="8" w:space="0" w:color="E2B458"/>
            </w:tcBorders>
            <w:shd w:val="clear" w:color="auto" w:fill="FFF7E6"/>
          </w:tcPr>
          <w:p w14:paraId="77C9A963" w14:textId="695D4156" w:rsidR="00EB3EC1" w:rsidRDefault="005A6838">
            <w:pPr>
              <w:spacing w:before="360" w:after="360"/>
              <w:jc w:val="center"/>
            </w:pPr>
            <w:r>
              <w:rPr>
                <w:noProof/>
              </w:rPr>
              <w:drawing>
                <wp:inline distT="0" distB="0" distL="0" distR="0" wp14:anchorId="255966EA" wp14:editId="37DE61DE">
                  <wp:extent cx="5669280" cy="869950"/>
                  <wp:effectExtent l="0" t="0" r="7620" b="6350"/>
                  <wp:docPr id="1203625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9280" cy="86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762DB7" w14:textId="77777777" w:rsidR="00EB3EC1" w:rsidRDefault="00000000">
      <w:pPr>
        <w:pStyle w:val="Heading2"/>
      </w:pPr>
      <w:r>
        <w:t>Task 4: View File Contents</w:t>
      </w:r>
    </w:p>
    <w:p w14:paraId="7CC48491" w14:textId="77777777" w:rsidR="00EB3EC1" w:rsidRDefault="00000000">
      <w:pPr>
        <w:spacing w:after="80"/>
      </w:pPr>
      <w:r>
        <w:rPr>
          <w:b/>
          <w:color w:val="1F4D78"/>
        </w:rPr>
        <w:t xml:space="preserve">Question: </w:t>
      </w:r>
      <w:r>
        <w:t>Display the contents of renamed_example.txt.</w:t>
      </w:r>
    </w:p>
    <w:p w14:paraId="1A1EACA2" w14:textId="77777777" w:rsidR="00EB3EC1" w:rsidRDefault="00000000">
      <w:pPr>
        <w:spacing w:after="80"/>
      </w:pPr>
      <w:r>
        <w:rPr>
          <w:b/>
          <w:color w:val="1F4D78"/>
        </w:rPr>
        <w:t>Command(s):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71A96FAF" w14:textId="77777777">
        <w:tc>
          <w:tcPr>
            <w:tcW w:w="91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7FB"/>
            <w:vAlign w:val="center"/>
          </w:tcPr>
          <w:p w14:paraId="25D1835E" w14:textId="77777777" w:rsidR="00EB3EC1" w:rsidRDefault="00000000">
            <w:pPr>
              <w:spacing w:before="60" w:after="60"/>
            </w:pPr>
            <w:r>
              <w:rPr>
                <w:rFonts w:ascii="Consolas" w:hAnsi="Consolas"/>
                <w:color w:val="232323"/>
                <w:sz w:val="20"/>
              </w:rPr>
              <w:t>cat test_dir/renamed_example.txt</w:t>
            </w:r>
          </w:p>
        </w:tc>
      </w:tr>
    </w:tbl>
    <w:p w14:paraId="0C2E71CE" w14:textId="77777777" w:rsidR="00EB3EC1" w:rsidRDefault="00000000">
      <w:pPr>
        <w:spacing w:before="80" w:after="80"/>
      </w:pPr>
      <w:r>
        <w:rPr>
          <w:b/>
          <w:color w:val="1F4D78"/>
        </w:rPr>
        <w:t xml:space="preserve">Explanation: </w:t>
      </w:r>
      <w:r>
        <w:t>The cat command prints the contents of a file in the terminal. It is useful for quickly checking what a file contains.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1CC6F75B" w14:textId="77777777">
        <w:tc>
          <w:tcPr>
            <w:tcW w:w="9144" w:type="dxa"/>
            <w:tcBorders>
              <w:top w:val="single" w:sz="8" w:space="0" w:color="E2B458"/>
              <w:left w:val="single" w:sz="8" w:space="0" w:color="E2B458"/>
              <w:bottom w:val="single" w:sz="8" w:space="0" w:color="E2B458"/>
              <w:right w:val="single" w:sz="8" w:space="0" w:color="E2B458"/>
            </w:tcBorders>
            <w:shd w:val="clear" w:color="auto" w:fill="FFF7E6"/>
          </w:tcPr>
          <w:p w14:paraId="6CD0AE98" w14:textId="697784A8" w:rsidR="00EB3EC1" w:rsidRDefault="005A6838">
            <w:pPr>
              <w:spacing w:before="360" w:after="3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0863D61" wp14:editId="491FF143">
                  <wp:extent cx="5669280" cy="4144010"/>
                  <wp:effectExtent l="0" t="0" r="7620" b="8890"/>
                  <wp:docPr id="137565075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9280" cy="4144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0C1489" w14:textId="77777777" w:rsidR="00EB3EC1" w:rsidRDefault="00000000">
      <w:pPr>
        <w:pStyle w:val="Heading2"/>
      </w:pPr>
      <w:r>
        <w:t>Task 5: View the First Lines of a File</w:t>
      </w:r>
    </w:p>
    <w:p w14:paraId="227C8145" w14:textId="77777777" w:rsidR="00EB3EC1" w:rsidRDefault="00000000">
      <w:pPr>
        <w:spacing w:after="80"/>
      </w:pPr>
      <w:r>
        <w:rPr>
          <w:b/>
          <w:color w:val="1F4D78"/>
        </w:rPr>
        <w:t xml:space="preserve">Question: </w:t>
      </w:r>
      <w:r>
        <w:t>Display the first lines of renamed_example.txt.</w:t>
      </w:r>
    </w:p>
    <w:p w14:paraId="1D780212" w14:textId="77777777" w:rsidR="00EB3EC1" w:rsidRDefault="00000000">
      <w:pPr>
        <w:spacing w:after="80"/>
      </w:pPr>
      <w:r>
        <w:rPr>
          <w:b/>
          <w:color w:val="1F4D78"/>
        </w:rPr>
        <w:t>Command(s):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73FE654D" w14:textId="77777777">
        <w:tc>
          <w:tcPr>
            <w:tcW w:w="91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7FB"/>
            <w:vAlign w:val="center"/>
          </w:tcPr>
          <w:p w14:paraId="1FF42364" w14:textId="77777777" w:rsidR="00EB3EC1" w:rsidRDefault="00000000">
            <w:pPr>
              <w:spacing w:before="60" w:after="60"/>
            </w:pPr>
            <w:r>
              <w:rPr>
                <w:rFonts w:ascii="Consolas" w:hAnsi="Consolas"/>
                <w:color w:val="232323"/>
                <w:sz w:val="20"/>
              </w:rPr>
              <w:t>head test_dir/renamed_example.txt</w:t>
            </w:r>
          </w:p>
        </w:tc>
      </w:tr>
    </w:tbl>
    <w:p w14:paraId="01814119" w14:textId="77777777" w:rsidR="00EB3EC1" w:rsidRDefault="00000000">
      <w:pPr>
        <w:spacing w:before="80" w:after="80"/>
      </w:pPr>
      <w:r>
        <w:rPr>
          <w:b/>
          <w:color w:val="1F4D78"/>
        </w:rPr>
        <w:t xml:space="preserve">Explanation: </w:t>
      </w:r>
      <w:r>
        <w:t>The head command shows the beginning of a file. By default, it displays the first 10 lines.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7C4FA94F" w14:textId="77777777">
        <w:tc>
          <w:tcPr>
            <w:tcW w:w="9144" w:type="dxa"/>
            <w:tcBorders>
              <w:top w:val="single" w:sz="8" w:space="0" w:color="E2B458"/>
              <w:left w:val="single" w:sz="8" w:space="0" w:color="E2B458"/>
              <w:bottom w:val="single" w:sz="8" w:space="0" w:color="E2B458"/>
              <w:right w:val="single" w:sz="8" w:space="0" w:color="E2B458"/>
            </w:tcBorders>
            <w:shd w:val="clear" w:color="auto" w:fill="FFF7E6"/>
          </w:tcPr>
          <w:p w14:paraId="56AB14F4" w14:textId="7E838595" w:rsidR="00EB3EC1" w:rsidRDefault="003A5DD7">
            <w:pPr>
              <w:spacing w:before="360" w:after="360"/>
              <w:jc w:val="center"/>
            </w:pPr>
            <w:r>
              <w:rPr>
                <w:noProof/>
              </w:rPr>
              <w:drawing>
                <wp:inline distT="0" distB="0" distL="0" distR="0" wp14:anchorId="1761BD25" wp14:editId="2E2FE57C">
                  <wp:extent cx="5669280" cy="1538605"/>
                  <wp:effectExtent l="0" t="0" r="7620" b="4445"/>
                  <wp:docPr id="108421042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9280" cy="153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F2ABF" w14:textId="77777777" w:rsidR="00EB3EC1" w:rsidRDefault="00000000">
      <w:pPr>
        <w:pStyle w:val="Heading2"/>
      </w:pPr>
      <w:r>
        <w:lastRenderedPageBreak/>
        <w:t>Task 6: View the Last Lines of a File</w:t>
      </w:r>
    </w:p>
    <w:p w14:paraId="21B79C5C" w14:textId="77777777" w:rsidR="00EB3EC1" w:rsidRDefault="00000000">
      <w:pPr>
        <w:spacing w:after="80"/>
      </w:pPr>
      <w:r>
        <w:rPr>
          <w:b/>
          <w:color w:val="1F4D78"/>
        </w:rPr>
        <w:t xml:space="preserve">Question: </w:t>
      </w:r>
      <w:r>
        <w:t>Display the last lines of renamed_example.txt.</w:t>
      </w:r>
    </w:p>
    <w:p w14:paraId="1BF62707" w14:textId="77777777" w:rsidR="00EB3EC1" w:rsidRDefault="00000000">
      <w:pPr>
        <w:spacing w:after="80"/>
      </w:pPr>
      <w:r>
        <w:rPr>
          <w:b/>
          <w:color w:val="1F4D78"/>
        </w:rPr>
        <w:t>Command(s):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43062031" w14:textId="77777777">
        <w:tc>
          <w:tcPr>
            <w:tcW w:w="91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7FB"/>
            <w:vAlign w:val="center"/>
          </w:tcPr>
          <w:p w14:paraId="4D43F476" w14:textId="77777777" w:rsidR="00EB3EC1" w:rsidRDefault="00000000">
            <w:pPr>
              <w:spacing w:before="60" w:after="60"/>
            </w:pPr>
            <w:r>
              <w:rPr>
                <w:rFonts w:ascii="Consolas" w:hAnsi="Consolas"/>
                <w:color w:val="232323"/>
                <w:sz w:val="20"/>
              </w:rPr>
              <w:t>tail test_dir/renamed_example.txt</w:t>
            </w:r>
          </w:p>
        </w:tc>
      </w:tr>
    </w:tbl>
    <w:p w14:paraId="5D0DE306" w14:textId="77777777" w:rsidR="00EB3EC1" w:rsidRDefault="00000000">
      <w:pPr>
        <w:spacing w:before="80" w:after="80"/>
      </w:pPr>
      <w:r>
        <w:rPr>
          <w:b/>
          <w:color w:val="1F4D78"/>
        </w:rPr>
        <w:t xml:space="preserve">Explanation: </w:t>
      </w:r>
      <w:r>
        <w:t>The tail command shows the end of a file. By default, it displays the last 10 lines.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26A03146" w14:textId="77777777">
        <w:tc>
          <w:tcPr>
            <w:tcW w:w="9144" w:type="dxa"/>
            <w:tcBorders>
              <w:top w:val="single" w:sz="8" w:space="0" w:color="E2B458"/>
              <w:left w:val="single" w:sz="8" w:space="0" w:color="E2B458"/>
              <w:bottom w:val="single" w:sz="8" w:space="0" w:color="E2B458"/>
              <w:right w:val="single" w:sz="8" w:space="0" w:color="E2B458"/>
            </w:tcBorders>
            <w:shd w:val="clear" w:color="auto" w:fill="FFF7E6"/>
          </w:tcPr>
          <w:p w14:paraId="78CB343E" w14:textId="59F4F82E" w:rsidR="00EB3EC1" w:rsidRDefault="003A5DD7">
            <w:pPr>
              <w:spacing w:before="360" w:after="360"/>
              <w:jc w:val="center"/>
            </w:pPr>
            <w:r>
              <w:rPr>
                <w:noProof/>
              </w:rPr>
              <w:drawing>
                <wp:inline distT="0" distB="0" distL="0" distR="0" wp14:anchorId="35024233" wp14:editId="4586A857">
                  <wp:extent cx="5669280" cy="1235075"/>
                  <wp:effectExtent l="0" t="0" r="7620" b="3175"/>
                  <wp:docPr id="130363579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9280" cy="123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8F22EB" w14:textId="77777777" w:rsidR="00EB3EC1" w:rsidRDefault="00000000">
      <w:pPr>
        <w:pStyle w:val="Heading2"/>
      </w:pPr>
      <w:r>
        <w:t>Task 7: Search for a Pattern</w:t>
      </w:r>
    </w:p>
    <w:p w14:paraId="103B7F12" w14:textId="77777777" w:rsidR="00EB3EC1" w:rsidRDefault="00000000">
      <w:pPr>
        <w:spacing w:after="80"/>
      </w:pPr>
      <w:r>
        <w:rPr>
          <w:b/>
          <w:color w:val="1F4D78"/>
        </w:rPr>
        <w:t xml:space="preserve">Question: </w:t>
      </w:r>
      <w:r>
        <w:t>Search for a specific word or pattern inside renamed_example.txt.</w:t>
      </w:r>
    </w:p>
    <w:p w14:paraId="55868604" w14:textId="77777777" w:rsidR="00EB3EC1" w:rsidRDefault="00000000">
      <w:pPr>
        <w:spacing w:after="80"/>
      </w:pPr>
      <w:r>
        <w:rPr>
          <w:b/>
          <w:color w:val="1F4D78"/>
        </w:rPr>
        <w:t>Command(s):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62998963" w14:textId="77777777">
        <w:tc>
          <w:tcPr>
            <w:tcW w:w="91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7FB"/>
            <w:vAlign w:val="center"/>
          </w:tcPr>
          <w:p w14:paraId="24D0354D" w14:textId="77777777" w:rsidR="00EB3EC1" w:rsidRDefault="00000000">
            <w:pPr>
              <w:spacing w:before="60" w:after="60"/>
            </w:pPr>
            <w:r>
              <w:rPr>
                <w:rFonts w:ascii="Consolas" w:hAnsi="Consolas"/>
                <w:color w:val="232323"/>
                <w:sz w:val="20"/>
              </w:rPr>
              <w:t>grep "Linux" test_dir/renamed_example.txt</w:t>
            </w:r>
          </w:p>
        </w:tc>
      </w:tr>
    </w:tbl>
    <w:p w14:paraId="37388092" w14:textId="77777777" w:rsidR="00EB3EC1" w:rsidRDefault="00000000">
      <w:pPr>
        <w:spacing w:before="80" w:after="80"/>
      </w:pPr>
      <w:r>
        <w:rPr>
          <w:b/>
          <w:color w:val="1F4D78"/>
        </w:rPr>
        <w:t xml:space="preserve">Explanation: </w:t>
      </w:r>
      <w:r>
        <w:t>The grep command searches inside a file and displays the lines that match the given word or pattern.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2C454974" w14:textId="77777777">
        <w:tc>
          <w:tcPr>
            <w:tcW w:w="9144" w:type="dxa"/>
            <w:tcBorders>
              <w:top w:val="single" w:sz="8" w:space="0" w:color="E2B458"/>
              <w:left w:val="single" w:sz="8" w:space="0" w:color="E2B458"/>
              <w:bottom w:val="single" w:sz="8" w:space="0" w:color="E2B458"/>
              <w:right w:val="single" w:sz="8" w:space="0" w:color="E2B458"/>
            </w:tcBorders>
            <w:shd w:val="clear" w:color="auto" w:fill="FFF7E6"/>
          </w:tcPr>
          <w:p w14:paraId="0DA92035" w14:textId="537F87D6" w:rsidR="00EB3EC1" w:rsidRDefault="003A5DD7">
            <w:pPr>
              <w:spacing w:before="360" w:after="360"/>
              <w:jc w:val="center"/>
            </w:pPr>
            <w:r>
              <w:rPr>
                <w:noProof/>
              </w:rPr>
              <w:drawing>
                <wp:inline distT="0" distB="0" distL="0" distR="0" wp14:anchorId="0F6613A4" wp14:editId="584E6B84">
                  <wp:extent cx="5669280" cy="889000"/>
                  <wp:effectExtent l="0" t="0" r="7620" b="6350"/>
                  <wp:docPr id="88076034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9280" cy="889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1FA374" w14:textId="77777777" w:rsidR="00EB3EC1" w:rsidRDefault="00000000">
      <w:pPr>
        <w:pStyle w:val="Heading2"/>
      </w:pPr>
      <w:r>
        <w:t>Task 8: Zip a Directory</w:t>
      </w:r>
    </w:p>
    <w:p w14:paraId="4DCEA1CF" w14:textId="77777777" w:rsidR="00EB3EC1" w:rsidRDefault="00000000">
      <w:pPr>
        <w:spacing w:after="80"/>
      </w:pPr>
      <w:r>
        <w:rPr>
          <w:b/>
          <w:color w:val="1F4D78"/>
        </w:rPr>
        <w:t xml:space="preserve">Question: </w:t>
      </w:r>
      <w:r>
        <w:t>Compress test_dir into a ZIP file.</w:t>
      </w:r>
    </w:p>
    <w:p w14:paraId="0B226808" w14:textId="77777777" w:rsidR="00EB3EC1" w:rsidRDefault="00000000">
      <w:pPr>
        <w:spacing w:after="80"/>
      </w:pPr>
      <w:r>
        <w:rPr>
          <w:b/>
          <w:color w:val="1F4D78"/>
        </w:rPr>
        <w:t>Command(s):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3B3A613B" w14:textId="77777777">
        <w:tc>
          <w:tcPr>
            <w:tcW w:w="91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7FB"/>
            <w:vAlign w:val="center"/>
          </w:tcPr>
          <w:p w14:paraId="41FDA89D" w14:textId="77777777" w:rsidR="00EB3EC1" w:rsidRDefault="00000000">
            <w:pPr>
              <w:spacing w:before="60" w:after="60"/>
            </w:pPr>
            <w:r>
              <w:rPr>
                <w:rFonts w:ascii="Consolas" w:hAnsi="Consolas"/>
                <w:color w:val="232323"/>
                <w:sz w:val="20"/>
              </w:rPr>
              <w:t>zip -r test_dir.zip test_dir</w:t>
            </w:r>
            <w:r>
              <w:br/>
            </w:r>
            <w:r>
              <w:rPr>
                <w:rFonts w:ascii="Consolas" w:hAnsi="Consolas"/>
                <w:color w:val="232323"/>
                <w:sz w:val="20"/>
              </w:rPr>
              <w:t>ls</w:t>
            </w:r>
          </w:p>
        </w:tc>
      </w:tr>
    </w:tbl>
    <w:p w14:paraId="49B0F83D" w14:textId="77777777" w:rsidR="00EB3EC1" w:rsidRDefault="00000000">
      <w:pPr>
        <w:spacing w:before="80" w:after="80"/>
      </w:pPr>
      <w:r>
        <w:rPr>
          <w:b/>
          <w:color w:val="1F4D78"/>
        </w:rPr>
        <w:t xml:space="preserve">Explanation: </w:t>
      </w:r>
      <w:r>
        <w:t>The zip command compresses files or directories. The -r option includes the contents of the directory recursively.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4078534B" w14:textId="77777777">
        <w:tc>
          <w:tcPr>
            <w:tcW w:w="9144" w:type="dxa"/>
            <w:tcBorders>
              <w:top w:val="single" w:sz="8" w:space="0" w:color="E2B458"/>
              <w:left w:val="single" w:sz="8" w:space="0" w:color="E2B458"/>
              <w:bottom w:val="single" w:sz="8" w:space="0" w:color="E2B458"/>
              <w:right w:val="single" w:sz="8" w:space="0" w:color="E2B458"/>
            </w:tcBorders>
            <w:shd w:val="clear" w:color="auto" w:fill="FFF7E6"/>
          </w:tcPr>
          <w:p w14:paraId="253013E7" w14:textId="5F87B258" w:rsidR="00EB3EC1" w:rsidRDefault="003A5DD7">
            <w:pPr>
              <w:spacing w:before="360" w:after="3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E2D361E" wp14:editId="40311902">
                  <wp:extent cx="5669280" cy="1564640"/>
                  <wp:effectExtent l="0" t="0" r="7620" b="0"/>
                  <wp:docPr id="75821301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9280" cy="1564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203DEF" w14:textId="77777777" w:rsidR="00EB3EC1" w:rsidRDefault="00000000">
      <w:pPr>
        <w:pStyle w:val="Heading2"/>
      </w:pPr>
      <w:r>
        <w:t>Task 9: Unzip a File</w:t>
      </w:r>
    </w:p>
    <w:p w14:paraId="66F4E3EC" w14:textId="77777777" w:rsidR="00EB3EC1" w:rsidRDefault="00000000">
      <w:pPr>
        <w:spacing w:after="80"/>
      </w:pPr>
      <w:r>
        <w:rPr>
          <w:b/>
          <w:color w:val="1F4D78"/>
        </w:rPr>
        <w:t xml:space="preserve">Question: </w:t>
      </w:r>
      <w:r>
        <w:t>Extract test_dir.zip into a new directory.</w:t>
      </w:r>
    </w:p>
    <w:p w14:paraId="5BD8B65D" w14:textId="77777777" w:rsidR="00EB3EC1" w:rsidRDefault="00000000">
      <w:pPr>
        <w:spacing w:after="80"/>
      </w:pPr>
      <w:r>
        <w:rPr>
          <w:b/>
          <w:color w:val="1F4D78"/>
        </w:rPr>
        <w:t>Command(s):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572029EB" w14:textId="77777777">
        <w:tc>
          <w:tcPr>
            <w:tcW w:w="91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7FB"/>
            <w:vAlign w:val="center"/>
          </w:tcPr>
          <w:p w14:paraId="23D901A0" w14:textId="77777777" w:rsidR="00EB3EC1" w:rsidRDefault="00000000">
            <w:pPr>
              <w:spacing w:before="60" w:after="60"/>
            </w:pPr>
            <w:r>
              <w:rPr>
                <w:rFonts w:ascii="Consolas" w:hAnsi="Consolas"/>
                <w:color w:val="232323"/>
                <w:sz w:val="20"/>
              </w:rPr>
              <w:t>mkdir unzipped_dir</w:t>
            </w:r>
            <w:r>
              <w:br/>
            </w:r>
            <w:r>
              <w:rPr>
                <w:rFonts w:ascii="Consolas" w:hAnsi="Consolas"/>
                <w:color w:val="232323"/>
                <w:sz w:val="20"/>
              </w:rPr>
              <w:t>unzip test_dir.zip -d unzipped_dir</w:t>
            </w:r>
            <w:r>
              <w:br/>
            </w:r>
            <w:r>
              <w:rPr>
                <w:rFonts w:ascii="Consolas" w:hAnsi="Consolas"/>
                <w:color w:val="232323"/>
                <w:sz w:val="20"/>
              </w:rPr>
              <w:t>ls unzipped_dir</w:t>
            </w:r>
          </w:p>
        </w:tc>
      </w:tr>
    </w:tbl>
    <w:p w14:paraId="07F51190" w14:textId="77777777" w:rsidR="00EB3EC1" w:rsidRDefault="00000000">
      <w:pPr>
        <w:spacing w:before="80" w:after="80"/>
      </w:pPr>
      <w:r>
        <w:rPr>
          <w:b/>
          <w:color w:val="1F4D78"/>
        </w:rPr>
        <w:t xml:space="preserve">Explanation: </w:t>
      </w:r>
      <w:r>
        <w:t>The unzip command extracts files from a ZIP archive. The -d option chooses the destination directory for the extracted files.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699EB55D" w14:textId="77777777">
        <w:tc>
          <w:tcPr>
            <w:tcW w:w="9144" w:type="dxa"/>
            <w:tcBorders>
              <w:top w:val="single" w:sz="8" w:space="0" w:color="E2B458"/>
              <w:left w:val="single" w:sz="8" w:space="0" w:color="E2B458"/>
              <w:bottom w:val="single" w:sz="8" w:space="0" w:color="E2B458"/>
              <w:right w:val="single" w:sz="8" w:space="0" w:color="E2B458"/>
            </w:tcBorders>
            <w:shd w:val="clear" w:color="auto" w:fill="FFF7E6"/>
          </w:tcPr>
          <w:p w14:paraId="5FAF7815" w14:textId="0394F64B" w:rsidR="00EB3EC1" w:rsidRDefault="00752F8C">
            <w:pPr>
              <w:spacing w:before="360" w:after="360"/>
              <w:jc w:val="center"/>
            </w:pPr>
            <w:r>
              <w:rPr>
                <w:noProof/>
              </w:rPr>
              <w:drawing>
                <wp:inline distT="0" distB="0" distL="0" distR="0" wp14:anchorId="62BEB6C2" wp14:editId="3E349DC2">
                  <wp:extent cx="5669280" cy="1936750"/>
                  <wp:effectExtent l="0" t="0" r="7620" b="6350"/>
                  <wp:docPr id="115168394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9280" cy="193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A094AB" w14:textId="77777777" w:rsidR="00EB3EC1" w:rsidRDefault="00000000">
      <w:pPr>
        <w:pStyle w:val="Heading2"/>
      </w:pPr>
      <w:r>
        <w:t>Task 10: Download a File</w:t>
      </w:r>
    </w:p>
    <w:p w14:paraId="13741C78" w14:textId="77777777" w:rsidR="00EB3EC1" w:rsidRDefault="00000000">
      <w:pPr>
        <w:spacing w:after="80"/>
      </w:pPr>
      <w:r>
        <w:rPr>
          <w:b/>
          <w:color w:val="1F4D78"/>
        </w:rPr>
        <w:t xml:space="preserve">Question: </w:t>
      </w:r>
      <w:r>
        <w:t>Use wget to download a file from the internet.</w:t>
      </w:r>
    </w:p>
    <w:p w14:paraId="6874F1D8" w14:textId="77777777" w:rsidR="00EB3EC1" w:rsidRDefault="00000000">
      <w:pPr>
        <w:spacing w:after="80"/>
      </w:pPr>
      <w:r>
        <w:rPr>
          <w:b/>
          <w:color w:val="1F4D78"/>
        </w:rPr>
        <w:t>Command(s):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5F5C96C4" w14:textId="77777777">
        <w:tc>
          <w:tcPr>
            <w:tcW w:w="91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7FB"/>
            <w:vAlign w:val="center"/>
          </w:tcPr>
          <w:p w14:paraId="696EEBE5" w14:textId="77777777" w:rsidR="00EB3EC1" w:rsidRDefault="00000000">
            <w:pPr>
              <w:spacing w:before="60" w:after="60"/>
            </w:pPr>
            <w:r>
              <w:rPr>
                <w:rFonts w:ascii="Consolas" w:hAnsi="Consolas"/>
                <w:color w:val="232323"/>
                <w:sz w:val="20"/>
              </w:rPr>
              <w:t>wget &lt;paste-the-file-url-here&gt;</w:t>
            </w:r>
            <w:r>
              <w:br/>
            </w:r>
            <w:r>
              <w:rPr>
                <w:rFonts w:ascii="Consolas" w:hAnsi="Consolas"/>
                <w:color w:val="232323"/>
                <w:sz w:val="20"/>
              </w:rPr>
              <w:t>ls</w:t>
            </w:r>
          </w:p>
        </w:tc>
      </w:tr>
    </w:tbl>
    <w:p w14:paraId="7E10D097" w14:textId="77777777" w:rsidR="00EB3EC1" w:rsidRDefault="00000000">
      <w:pPr>
        <w:spacing w:before="80" w:after="80"/>
      </w:pPr>
      <w:r>
        <w:rPr>
          <w:b/>
          <w:color w:val="1F4D78"/>
        </w:rPr>
        <w:lastRenderedPageBreak/>
        <w:t xml:space="preserve">Explanation: </w:t>
      </w:r>
      <w:r>
        <w:t>The wget command downloads a file from a URL directly into the current directory. Replace the placeholder URL with the URL used during the assignment.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5417704D" w14:textId="77777777">
        <w:tc>
          <w:tcPr>
            <w:tcW w:w="9144" w:type="dxa"/>
            <w:tcBorders>
              <w:top w:val="single" w:sz="8" w:space="0" w:color="E2B458"/>
              <w:left w:val="single" w:sz="8" w:space="0" w:color="E2B458"/>
              <w:bottom w:val="single" w:sz="8" w:space="0" w:color="E2B458"/>
              <w:right w:val="single" w:sz="8" w:space="0" w:color="E2B458"/>
            </w:tcBorders>
            <w:shd w:val="clear" w:color="auto" w:fill="FFF7E6"/>
          </w:tcPr>
          <w:p w14:paraId="661F2691" w14:textId="49651482" w:rsidR="00EB3EC1" w:rsidRDefault="00752F8C">
            <w:pPr>
              <w:spacing w:before="360" w:after="360"/>
              <w:jc w:val="center"/>
            </w:pPr>
            <w:r>
              <w:rPr>
                <w:noProof/>
              </w:rPr>
              <w:drawing>
                <wp:inline distT="0" distB="0" distL="0" distR="0" wp14:anchorId="0DA9F2C8" wp14:editId="64A92E60">
                  <wp:extent cx="5669280" cy="1551940"/>
                  <wp:effectExtent l="0" t="0" r="7620" b="0"/>
                  <wp:docPr id="185735055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9280" cy="155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3C1BD5" w14:textId="77777777" w:rsidR="00EB3EC1" w:rsidRDefault="00000000">
      <w:pPr>
        <w:pStyle w:val="Heading2"/>
      </w:pPr>
      <w:r>
        <w:t>Task 11: Change File Permissions</w:t>
      </w:r>
    </w:p>
    <w:p w14:paraId="77047665" w14:textId="77777777" w:rsidR="00EB3EC1" w:rsidRDefault="00000000">
      <w:pPr>
        <w:spacing w:after="80"/>
      </w:pPr>
      <w:r>
        <w:rPr>
          <w:b/>
          <w:color w:val="1F4D78"/>
        </w:rPr>
        <w:t xml:space="preserve">Question: </w:t>
      </w:r>
      <w:r>
        <w:t>Create secure.txt and change its permissions to read-only for everyone.</w:t>
      </w:r>
    </w:p>
    <w:p w14:paraId="013EED7E" w14:textId="77777777" w:rsidR="00EB3EC1" w:rsidRDefault="00000000">
      <w:pPr>
        <w:spacing w:after="80"/>
      </w:pPr>
      <w:r>
        <w:rPr>
          <w:b/>
          <w:color w:val="1F4D78"/>
        </w:rPr>
        <w:t>Command(s):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66932FFE" w14:textId="77777777">
        <w:tc>
          <w:tcPr>
            <w:tcW w:w="91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7FB"/>
            <w:vAlign w:val="center"/>
          </w:tcPr>
          <w:p w14:paraId="6629A45B" w14:textId="77777777" w:rsidR="00EB3EC1" w:rsidRDefault="00000000">
            <w:pPr>
              <w:spacing w:before="60" w:after="60"/>
            </w:pPr>
            <w:r>
              <w:rPr>
                <w:rFonts w:ascii="Consolas" w:hAnsi="Consolas"/>
                <w:color w:val="232323"/>
                <w:sz w:val="20"/>
              </w:rPr>
              <w:t>touch secure.txt</w:t>
            </w:r>
            <w:r>
              <w:br/>
            </w:r>
            <w:r>
              <w:rPr>
                <w:rFonts w:ascii="Consolas" w:hAnsi="Consolas"/>
                <w:color w:val="232323"/>
                <w:sz w:val="20"/>
              </w:rPr>
              <w:t>chmod 444 secure.txt</w:t>
            </w:r>
            <w:r>
              <w:br/>
            </w:r>
            <w:r>
              <w:rPr>
                <w:rFonts w:ascii="Consolas" w:hAnsi="Consolas"/>
                <w:color w:val="232323"/>
                <w:sz w:val="20"/>
              </w:rPr>
              <w:t>ls -l secure.txt</w:t>
            </w:r>
          </w:p>
        </w:tc>
      </w:tr>
    </w:tbl>
    <w:p w14:paraId="37A50F05" w14:textId="77777777" w:rsidR="00EB3EC1" w:rsidRDefault="00000000">
      <w:pPr>
        <w:spacing w:before="80" w:after="80"/>
      </w:pPr>
      <w:r>
        <w:rPr>
          <w:b/>
          <w:color w:val="1F4D78"/>
        </w:rPr>
        <w:t xml:space="preserve">Explanation: </w:t>
      </w:r>
      <w:r>
        <w:t>The chmod 444 command gives read-only permission to the owner, group, and others. The ls -l command verifies the permission settings.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329D8D83" w14:textId="77777777">
        <w:tc>
          <w:tcPr>
            <w:tcW w:w="9144" w:type="dxa"/>
            <w:tcBorders>
              <w:top w:val="single" w:sz="8" w:space="0" w:color="E2B458"/>
              <w:left w:val="single" w:sz="8" w:space="0" w:color="E2B458"/>
              <w:bottom w:val="single" w:sz="8" w:space="0" w:color="E2B458"/>
              <w:right w:val="single" w:sz="8" w:space="0" w:color="E2B458"/>
            </w:tcBorders>
            <w:shd w:val="clear" w:color="auto" w:fill="FFF7E6"/>
          </w:tcPr>
          <w:p w14:paraId="523E144C" w14:textId="4C9F9556" w:rsidR="00EB3EC1" w:rsidRDefault="00752F8C">
            <w:pPr>
              <w:spacing w:before="360" w:after="360"/>
              <w:jc w:val="center"/>
            </w:pPr>
            <w:r>
              <w:rPr>
                <w:noProof/>
              </w:rPr>
              <w:drawing>
                <wp:inline distT="0" distB="0" distL="0" distR="0" wp14:anchorId="6D9BCB18" wp14:editId="77713232">
                  <wp:extent cx="5669280" cy="883920"/>
                  <wp:effectExtent l="0" t="0" r="7620" b="0"/>
                  <wp:docPr id="24445438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928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4AB5A0" w14:textId="77777777" w:rsidR="00EB3EC1" w:rsidRDefault="00000000">
      <w:pPr>
        <w:pStyle w:val="Heading2"/>
      </w:pPr>
      <w:r>
        <w:t>Task 12: Set an Environment Variable</w:t>
      </w:r>
    </w:p>
    <w:p w14:paraId="0A26AF91" w14:textId="77777777" w:rsidR="00EB3EC1" w:rsidRDefault="00000000">
      <w:pPr>
        <w:spacing w:after="80"/>
      </w:pPr>
      <w:r>
        <w:rPr>
          <w:b/>
          <w:color w:val="1F4D78"/>
        </w:rPr>
        <w:t xml:space="preserve">Question: </w:t>
      </w:r>
      <w:r>
        <w:t>Use export to set MY_VAR to Hello, Linux!.</w:t>
      </w:r>
    </w:p>
    <w:p w14:paraId="092A0B7F" w14:textId="77777777" w:rsidR="00EB3EC1" w:rsidRDefault="00000000">
      <w:pPr>
        <w:spacing w:after="80"/>
      </w:pPr>
      <w:r>
        <w:rPr>
          <w:b/>
          <w:color w:val="1F4D78"/>
        </w:rPr>
        <w:t>Command(s):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1BB75469" w14:textId="77777777">
        <w:tc>
          <w:tcPr>
            <w:tcW w:w="9144" w:type="dxa"/>
            <w:tcBorders>
              <w:top w:val="single" w:sz="8" w:space="0" w:color="D9E2F3"/>
              <w:left w:val="single" w:sz="8" w:space="0" w:color="D9E2F3"/>
              <w:bottom w:val="single" w:sz="8" w:space="0" w:color="D9E2F3"/>
              <w:right w:val="single" w:sz="8" w:space="0" w:color="D9E2F3"/>
            </w:tcBorders>
            <w:shd w:val="clear" w:color="auto" w:fill="F4F7FB"/>
            <w:vAlign w:val="center"/>
          </w:tcPr>
          <w:p w14:paraId="2D07B4FF" w14:textId="77777777" w:rsidR="00EB3EC1" w:rsidRDefault="00000000">
            <w:pPr>
              <w:spacing w:before="60" w:after="60"/>
            </w:pPr>
            <w:r>
              <w:rPr>
                <w:rFonts w:ascii="Consolas" w:hAnsi="Consolas"/>
                <w:color w:val="232323"/>
                <w:sz w:val="20"/>
              </w:rPr>
              <w:t>export MY_VAR="Hello, Linux!"</w:t>
            </w:r>
            <w:r>
              <w:br/>
            </w:r>
            <w:r>
              <w:rPr>
                <w:rFonts w:ascii="Consolas" w:hAnsi="Consolas"/>
                <w:color w:val="232323"/>
                <w:sz w:val="20"/>
              </w:rPr>
              <w:t>echo $MY_VAR</w:t>
            </w:r>
            <w:r>
              <w:br/>
            </w:r>
            <w:r>
              <w:rPr>
                <w:rFonts w:ascii="Consolas" w:hAnsi="Consolas"/>
                <w:color w:val="232323"/>
                <w:sz w:val="20"/>
              </w:rPr>
              <w:t>printenv MY_VAR</w:t>
            </w:r>
          </w:p>
        </w:tc>
      </w:tr>
    </w:tbl>
    <w:p w14:paraId="632DF558" w14:textId="77777777" w:rsidR="00EB3EC1" w:rsidRDefault="00000000">
      <w:pPr>
        <w:spacing w:before="80" w:after="80"/>
      </w:pPr>
      <w:r>
        <w:rPr>
          <w:b/>
          <w:color w:val="1F4D78"/>
        </w:rPr>
        <w:t xml:space="preserve">Explanation: </w:t>
      </w:r>
      <w:r>
        <w:t>The export command creates an environment variable for the current shell session. echo or printenv can be used to verify that the variable was set.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144"/>
      </w:tblGrid>
      <w:tr w:rsidR="00EB3EC1" w14:paraId="68B9BB32" w14:textId="77777777">
        <w:tc>
          <w:tcPr>
            <w:tcW w:w="9144" w:type="dxa"/>
            <w:tcBorders>
              <w:top w:val="single" w:sz="8" w:space="0" w:color="E2B458"/>
              <w:left w:val="single" w:sz="8" w:space="0" w:color="E2B458"/>
              <w:bottom w:val="single" w:sz="8" w:space="0" w:color="E2B458"/>
              <w:right w:val="single" w:sz="8" w:space="0" w:color="E2B458"/>
            </w:tcBorders>
            <w:shd w:val="clear" w:color="auto" w:fill="FFF7E6"/>
          </w:tcPr>
          <w:p w14:paraId="752A0975" w14:textId="5224B2C8" w:rsidR="00EB3EC1" w:rsidRDefault="00B23CF4">
            <w:pPr>
              <w:spacing w:before="360" w:after="36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4E3B713" wp14:editId="325A6D6D">
                  <wp:extent cx="5669280" cy="1198880"/>
                  <wp:effectExtent l="0" t="0" r="7620" b="1270"/>
                  <wp:docPr id="29996858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9280" cy="119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4F6A5F" w14:textId="77777777" w:rsidR="00EB3EC1" w:rsidRDefault="00000000">
      <w:pPr>
        <w:pStyle w:val="Heading1"/>
      </w:pPr>
      <w:r>
        <w:t>GitHub Repository</w:t>
      </w:r>
    </w:p>
    <w:p w14:paraId="59B085FE" w14:textId="77777777" w:rsidR="00EB3EC1" w:rsidRDefault="00000000">
      <w:r>
        <w:t>Repository Name: tutedude-linux-basics</w:t>
      </w:r>
    </w:p>
    <w:p w14:paraId="6411460D" w14:textId="30A5FB72" w:rsidR="00EB3EC1" w:rsidRDefault="00000000">
      <w:r>
        <w:rPr>
          <w:b/>
        </w:rPr>
        <w:t xml:space="preserve">GitHub URL: </w:t>
      </w:r>
      <w:r w:rsidR="00493627" w:rsidRPr="00493627">
        <w:rPr>
          <w:b/>
        </w:rPr>
        <w:t>https://github.com/adityakittad1/tutedude-linux-basics</w:t>
      </w:r>
    </w:p>
    <w:p w14:paraId="7DC12330" w14:textId="06C4DDF9" w:rsidR="00EB3EC1" w:rsidRDefault="00EB3EC1" w:rsidP="00B23CF4">
      <w:pPr>
        <w:pStyle w:val="ListBullet"/>
        <w:numPr>
          <w:ilvl w:val="0"/>
          <w:numId w:val="0"/>
        </w:numPr>
        <w:ind w:left="360"/>
      </w:pPr>
    </w:p>
    <w:sectPr w:rsidR="00EB3EC1" w:rsidSect="00034616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560B0" w14:textId="77777777" w:rsidR="00CF6DB7" w:rsidRDefault="00CF6DB7">
      <w:pPr>
        <w:spacing w:after="0" w:line="240" w:lineRule="auto"/>
      </w:pPr>
      <w:r>
        <w:separator/>
      </w:r>
    </w:p>
  </w:endnote>
  <w:endnote w:type="continuationSeparator" w:id="0">
    <w:p w14:paraId="3A4FE371" w14:textId="77777777" w:rsidR="00CF6DB7" w:rsidRDefault="00CF6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D77FB" w14:textId="1BB65478" w:rsidR="00EB3EC1" w:rsidRDefault="00141B1D">
    <w:pPr>
      <w:pStyle w:val="Footer"/>
      <w:jc w:val="center"/>
    </w:pPr>
    <w:r w:rsidRPr="00141B1D">
      <w:rPr>
        <w:color w:val="5A5A5A"/>
        <w:sz w:val="18"/>
      </w:rPr>
      <w:t>Aditya Kittad</w:t>
    </w:r>
    <w:r w:rsidR="00000000">
      <w:rPr>
        <w:color w:val="5A5A5A"/>
        <w:sz w:val="18"/>
      </w:rPr>
      <w:t>| Linux Basics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3AD28" w14:textId="77777777" w:rsidR="00CF6DB7" w:rsidRDefault="00CF6DB7">
      <w:pPr>
        <w:spacing w:after="0" w:line="240" w:lineRule="auto"/>
      </w:pPr>
      <w:r>
        <w:separator/>
      </w:r>
    </w:p>
  </w:footnote>
  <w:footnote w:type="continuationSeparator" w:id="0">
    <w:p w14:paraId="00FF35D4" w14:textId="77777777" w:rsidR="00CF6DB7" w:rsidRDefault="00CF6D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EDE3" w14:textId="77777777" w:rsidR="00EB3EC1" w:rsidRDefault="00000000">
    <w:pPr>
      <w:pStyle w:val="Header"/>
    </w:pPr>
    <w:r>
      <w:rPr>
        <w:color w:val="5A5A5A"/>
        <w:sz w:val="18"/>
      </w:rPr>
      <w:t>Linux Basics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737403">
    <w:abstractNumId w:val="8"/>
  </w:num>
  <w:num w:numId="2" w16cid:durableId="1797798417">
    <w:abstractNumId w:val="6"/>
  </w:num>
  <w:num w:numId="3" w16cid:durableId="1331329582">
    <w:abstractNumId w:val="5"/>
  </w:num>
  <w:num w:numId="4" w16cid:durableId="682560888">
    <w:abstractNumId w:val="4"/>
  </w:num>
  <w:num w:numId="5" w16cid:durableId="495654240">
    <w:abstractNumId w:val="7"/>
  </w:num>
  <w:num w:numId="6" w16cid:durableId="320474344">
    <w:abstractNumId w:val="3"/>
  </w:num>
  <w:num w:numId="7" w16cid:durableId="1236549071">
    <w:abstractNumId w:val="2"/>
  </w:num>
  <w:num w:numId="8" w16cid:durableId="285357011">
    <w:abstractNumId w:val="1"/>
  </w:num>
  <w:num w:numId="9" w16cid:durableId="1900702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1B1D"/>
    <w:rsid w:val="0015074B"/>
    <w:rsid w:val="0029639D"/>
    <w:rsid w:val="00326F90"/>
    <w:rsid w:val="003A5DD7"/>
    <w:rsid w:val="00493627"/>
    <w:rsid w:val="004A21BE"/>
    <w:rsid w:val="005A6838"/>
    <w:rsid w:val="00752F8C"/>
    <w:rsid w:val="00801D11"/>
    <w:rsid w:val="00AA1D8D"/>
    <w:rsid w:val="00B23CF4"/>
    <w:rsid w:val="00B47730"/>
    <w:rsid w:val="00BE15BA"/>
    <w:rsid w:val="00CB0664"/>
    <w:rsid w:val="00CF6DB7"/>
    <w:rsid w:val="00EB3EC1"/>
    <w:rsid w:val="00F42B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23D29BA-A552-41BA-9752-1B0A4FC0E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9362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36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Aditya Kittad</cp:lastModifiedBy>
  <cp:revision>18</cp:revision>
  <dcterms:created xsi:type="dcterms:W3CDTF">2013-12-23T23:15:00Z</dcterms:created>
  <dcterms:modified xsi:type="dcterms:W3CDTF">2026-08-16T12:06:00Z</dcterms:modified>
  <cp:category/>
</cp:coreProperties>
</file>